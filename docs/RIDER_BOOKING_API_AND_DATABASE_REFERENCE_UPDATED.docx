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20"/>
      </w:pPr>
      <w:r>
        <w:rPr>
          <w:rFonts w:ascii="Calibri" w:hAnsi="Calibri"/>
          <w:b/>
          <w:color w:val="0B2545"/>
          <w:sz w:val="48"/>
        </w:rPr>
        <w:t>RIDER BOOKING APPLICATION</w:t>
      </w:r>
    </w:p>
    <w:p>
      <w:pPr>
        <w:spacing w:after="400"/>
      </w:pPr>
      <w:r>
        <w:rPr>
          <w:rFonts w:ascii="Calibri" w:hAnsi="Calibri"/>
          <w:b w:val="0"/>
          <w:color w:val="2E74B5"/>
          <w:sz w:val="29"/>
        </w:rPr>
        <w:t>Current API, Test Sequence, WebSocket, and Database Reference</w:t>
      </w:r>
    </w:p>
    <w:p>
      <w:pPr>
        <w:spacing w:before="0" w:after="320" w:line="283" w:lineRule="auto"/>
      </w:pPr>
      <w:r>
        <w:rPr>
          <w:rFonts w:ascii="Calibri" w:hAnsi="Calibri"/>
          <w:b w:val="0"/>
          <w:sz w:val="21"/>
        </w:rPr>
        <w:t>Scope: the deployed Spring Boot API, role-based rider/admin workflow, rider verification, 10 km matching, secure rider live location, private WebSocket delivery, ride lifecycle, invoices, and Neon/PostgreSQL schema.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768"/>
      </w:tblGrid>
      <w:tr>
        <w:trPr>
          <w:tblHeader w:val="true"/>
        </w:trPr>
        <w:tc>
          <w:tcPr>
            <w:tcW w:type="dxa" w:w="244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Implemented decision</w:t>
            </w:r>
          </w:p>
        </w:tc>
        <w:tc>
          <w:tcPr>
            <w:tcW w:type="dxa" w:w="676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Current behavior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Account roles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USERS.ROLE is ADMIN or RIDER. A rider profile is linked one-to-one through RIDER_DETAILS.USER_ID.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Matching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Only VERIFIED, AVAILABLE riders with a location newer than 10 minutes and within 10 km are eligible.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Dispatch availability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 rider can change only their own status between AVAILABLE and OFFLINE. An accepted rider is set to ON_TRIP and cannot toggle status until the ride ends or is cancelled.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 OTP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No clock expiry. It works only while the assigned ride remains ACCEPTED.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Pre-ride location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 rider saves only latitude/longitude; the server derives the rider ID from the authenticated account.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Live tracking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An assigned rider sends only latitude/longitude. The server derives the active ride and privately sends it to the booking admin.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Vehicle details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Each ride request stores its vehicleName and chassisNo in RIDE_DETAILS and returns them in profile ride GET responses.</w:t>
            </w:r>
          </w:p>
        </w:tc>
      </w:tr>
      <w:tr>
        <w:tc>
          <w:tcPr>
            <w:tcW w:type="dxa" w:w="24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Invoice</w:t>
            </w:r>
          </w:p>
        </w:tc>
        <w:tc>
          <w:tcPr>
            <w:tcW w:type="dxa" w:w="676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Ending a STARTED ride creates one PENDING invoice automatically.</w:t>
            </w:r>
          </w:p>
        </w:tc>
      </w:tr>
    </w:tbl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How to use this guide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Use the ordered sequence in section 3 for a complete end-to-end test. It prevents the common error of trying to track a rider before the rider has an accepted ride.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Use ADMIN and RIDER JWTs separately. The frontend can cache IDs for display, but the backend remains the authority for rider ownership and the active ride.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Run the consolidated SQL setup script only for a new database. For the deployed Neon database, apply the numbered migrations and confirm V7, V8, and V9 are present.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Never put JWTs, Aadhaar, PAN, bank account details, or database passwords into public screenshots, CodePen links, or source control.</w:t>
      </w:r>
    </w:p>
    <w:p>
      <w:pPr>
        <w:keepNext/>
        <w:pageBreakBefore/>
        <w:spacing w:before="320" w:after="140"/>
      </w:pPr>
      <w:r>
        <w:rPr>
          <w:rFonts w:ascii="Calibri" w:hAnsi="Calibri"/>
          <w:b/>
          <w:color w:val="2E74B5"/>
          <w:sz w:val="32"/>
        </w:rPr>
        <w:t>1. Environment, identities, and roles</w:t>
      </w:r>
    </w:p>
    <w:p>
      <w:pPr>
        <w:spacing w:before="0" w:after="80" w:line="283" w:lineRule="auto"/>
      </w:pPr>
      <w:r>
        <w:rPr>
          <w:rFonts w:ascii="Calibri" w:hAnsi="Calibri"/>
          <w:b/>
          <w:color w:val="2E74B5"/>
          <w:sz w:val="23"/>
        </w:rPr>
        <w:t>Base URLs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696"/>
      </w:tblGrid>
      <w:tr>
        <w:trPr>
          <w:tblHeader w:val="true"/>
        </w:trPr>
        <w:tc>
          <w:tcPr>
            <w:tcW w:type="dxa" w:w="252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Environment</w:t>
            </w:r>
          </w:p>
        </w:tc>
        <w:tc>
          <w:tcPr>
            <w:tcW w:type="dxa" w:w="6696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Base URL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Local development</w:t>
            </w:r>
          </w:p>
        </w:tc>
        <w:tc>
          <w:tcPr>
            <w:tcW w:type="dxa" w:w="66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http://localhost:8088</w:t>
            </w:r>
          </w:p>
        </w:tc>
      </w:tr>
      <w:tr>
        <w:tc>
          <w:tcPr>
            <w:tcW w:type="dxa" w:w="252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Render deployment</w:t>
            </w:r>
          </w:p>
        </w:tc>
        <w:tc>
          <w:tcPr>
            <w:tcW w:type="dxa" w:w="66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https://rider-booking-app.onrender.com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Required Postman variables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24"/>
        <w:gridCol w:w="2592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Variable</w:t>
            </w:r>
          </w:p>
        </w:tc>
        <w:tc>
          <w:tcPr>
            <w:tcW w:type="dxa" w:w="482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Meaning</w:t>
            </w:r>
          </w:p>
        </w:tc>
        <w:tc>
          <w:tcPr>
            <w:tcW w:type="dxa" w:w="2592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Example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baseUrl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Selected server URL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https://rider-booking-app.onrender.com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adminJwt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JWT whose subject is the booking ADMIN username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eyJ...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riderJwt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JWT whose subject is the rider username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eyJ...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adminId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USERS.ID of the booking admin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riderUserId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USERS.ID of the rider account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riderId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RIDER_DETAILS.ID linked to riderUserId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rideId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RIDE_DETAILS.RIDE_ID after a booking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</w:tr>
      <w:tr>
        <w:tc>
          <w:tcPr>
            <w:tcW w:type="dxa" w:w="18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rideOtp</w:t>
            </w:r>
          </w:p>
        </w:tc>
        <w:tc>
          <w:tcPr>
            <w:tcW w:type="dxa" w:w="48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Generated 4-digit OTP after ride acceptance</w:t>
            </w:r>
          </w:p>
        </w:tc>
        <w:tc>
          <w:tcPr>
            <w:tcW w:type="dxa" w:w="25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4829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Data model: only two account roles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USERS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ID | USER_NAME | EMAIL | PASSWORD | ENABLED | ROLE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2  | ariyaan   | ...   | hashed   | true    | ADMIN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3  | vijay     | ...   | hashed   | true    | RIDER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RIDER_DETAILS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ID | USER_ID | NAME         | STATUS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3  | 3       | Vijay Rider  | AVAILABLE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RIDER_VERIFICATION_DETAILS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RIDER_ID | IS_VERIFIED | ...private KYC / bank fields...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3        | true        | ...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RIDER_DETAILS.USER_ID is UNIQUE and references USERS.ID.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RIDER_VERIFICATION_DETAILS.RIDER_ID is both its primary key and a foreign key to RIDER_DETAILS.ID.</w:t>
      </w:r>
    </w:p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The rider display name (for example, 'Vijay Rider') is not a login username. JWT subject must exactly match USERS.USER_NAME (for example, 'vijay').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Current endpoint authorization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Caller</w:t>
            </w:r>
          </w:p>
        </w:tc>
        <w:tc>
          <w:tcPr>
            <w:tcW w:type="dxa" w:w="720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Allowed operations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Public</w:t>
            </w:r>
          </w:p>
        </w:tc>
        <w:tc>
          <w:tcPr>
            <w:tcW w:type="dxa" w:w="72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Registration/email confirmation, SMS OTP endpoints, GET /demo, and GET /sendJWT (development-only and insecure).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Any authenticated user</w:t>
            </w:r>
          </w:p>
        </w:tc>
        <w:tc>
          <w:tcPr>
            <w:tcW w:type="dxa" w:w="72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Own profile, own ride history, own active ride, own invoices, rider history, nearby rider lookup, fare calculation, and /api/auth/validate.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ADMIN</w:t>
            </w:r>
          </w:p>
        </w:tc>
        <w:tc>
          <w:tcPr>
            <w:tcW w:type="dxa" w:w="72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 rider profile; request a ride; cancel a booking.</w:t>
            </w:r>
          </w:p>
        </w:tc>
      </w:tr>
      <w:tr>
        <w:tc>
          <w:tcPr>
            <w:tcW w:type="dxa" w:w="216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RIDER</w:t>
            </w:r>
          </w:p>
        </w:tc>
        <w:tc>
          <w:tcPr>
            <w:tcW w:type="dxa" w:w="720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Save own pre-ride location; publish own active-ride live location; accept/cancel/start/end a ride.</w:t>
            </w:r>
          </w:p>
        </w:tc>
      </w:tr>
    </w:tbl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The role annotations prevent an ADMIN token from using the rider-only location endpoints. Ownership checks for caller-supplied rideId/riderId in ride lifecycle endpoints remain a future hardening item.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2. Complete endpoint catalog</w:t>
      </w:r>
    </w:p>
    <w:p>
      <w:pPr>
        <w:spacing w:before="0" w:after="120" w:line="283" w:lineRule="auto"/>
      </w:pPr>
      <w:r>
        <w:rPr>
          <w:rFonts w:ascii="Calibri" w:hAnsi="Calibri"/>
          <w:b w:val="0"/>
          <w:sz w:val="21"/>
        </w:rPr>
        <w:t>There are 33 controller endpoints. Sections 4–9 provide Postman-ready examples and the correct sequence.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Accounts and session</w:t>
      </w:r>
    </w:p>
    <w:tbl>
      <w:tblPr>
        <w:tblStyle w:val="TableGrid"/>
        <w:tblW w:type="dxa" w:w="90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93"/>
        <w:gridCol w:w="3240"/>
        <w:gridCol w:w="1829"/>
        <w:gridCol w:w="3096"/>
      </w:tblGrid>
      <w:tr>
        <w:trPr>
          <w:tblHeader w:val="true"/>
        </w:trPr>
        <w:tc>
          <w:tcPr>
            <w:tcW w:type="dxa" w:w="893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Method</w:t>
            </w:r>
          </w:p>
        </w:tc>
        <w:tc>
          <w:tcPr>
            <w:tcW w:type="dxa" w:w="324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Path</w:t>
            </w:r>
          </w:p>
        </w:tc>
        <w:tc>
          <w:tcPr>
            <w:tcW w:type="dxa" w:w="1829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Access</w:t>
            </w:r>
          </w:p>
        </w:tc>
        <w:tc>
          <w:tcPr>
            <w:tcW w:type="dxa" w:w="3096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Input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/register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None; registration HTML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/register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 JSON; role required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/register/confirmToken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token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/register/verifyEmail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emailAddress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/register/updateUser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legacy form fields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/demo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None; demo only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/login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Authenticated by current config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username/password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/sendJWT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 (unsafe)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username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/otp/send/sms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phone, userName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/otp/verify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key, otp, username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/health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Public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None; service health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/api/auth/validate</w:t>
            </w:r>
          </w:p>
        </w:tc>
        <w:tc>
          <w:tcPr>
            <w:tcW w:type="dxa" w:w="18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JWT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Current-user profile data (frontend)</w:t>
      </w:r>
    </w:p>
    <w:tbl>
      <w:tblPr>
        <w:tblStyle w:val="TableGrid"/>
        <w:tblW w:type="dxa" w:w="90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93"/>
        <w:gridCol w:w="3629"/>
        <w:gridCol w:w="1555"/>
        <w:gridCol w:w="2981"/>
      </w:tblGrid>
      <w:tr>
        <w:trPr>
          <w:tblHeader w:val="true"/>
        </w:trPr>
        <w:tc>
          <w:tcPr>
            <w:tcW w:type="dxa" w:w="893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Method</w:t>
            </w:r>
          </w:p>
        </w:tc>
        <w:tc>
          <w:tcPr>
            <w:tcW w:type="dxa" w:w="3629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Path</w:t>
            </w:r>
          </w:p>
        </w:tc>
        <w:tc>
          <w:tcPr>
            <w:tcW w:type="dxa" w:w="1555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Access</w:t>
            </w:r>
          </w:p>
        </w:tc>
        <w:tc>
          <w:tcPr>
            <w:tcW w:type="dxa" w:w="2981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Input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/api/profile/me/rides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/api/profile/me/active-ride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/api/profile/me/invoices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/api/profile/me/rider-location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/api/profile/me/verification-details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Bearer token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Rider, ride, and utility</w:t>
      </w:r>
    </w:p>
    <w:tbl>
      <w:tblPr>
        <w:tblStyle w:val="TableGrid"/>
        <w:tblW w:type="dxa" w:w="905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93"/>
        <w:gridCol w:w="3629"/>
        <w:gridCol w:w="1555"/>
        <w:gridCol w:w="2981"/>
      </w:tblGrid>
      <w:tr>
        <w:trPr>
          <w:tblHeader w:val="true"/>
        </w:trPr>
        <w:tc>
          <w:tcPr>
            <w:tcW w:type="dxa" w:w="893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Method</w:t>
            </w:r>
          </w:p>
        </w:tc>
        <w:tc>
          <w:tcPr>
            <w:tcW w:type="dxa" w:w="3629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Path</w:t>
            </w:r>
          </w:p>
        </w:tc>
        <w:tc>
          <w:tcPr>
            <w:tcW w:type="dxa" w:w="1555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Access</w:t>
            </w:r>
          </w:p>
        </w:tc>
        <w:tc>
          <w:tcPr>
            <w:tcW w:type="dxa" w:w="2981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Input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 profile JSON; ownership from JWT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/rider/{riderId}/verification-details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KYC/bank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/rider/{riderId}/verification-details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Path ID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PATCH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/rider/{riderId}/verification?verified=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/rider/{riderId}/history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Path ID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/rider/save/location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latitude/longitude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PATCH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/rider/status?status=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AVAILABLE or OFFLINE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/rider/fetch/livelocation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latitude/longitude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/rider/nearby?lat=&amp;lon=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Coordinates query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/ride/request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 JSON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/ride/accept?rideId=&amp;riderId=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Query IDs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/ride/verify-otp?rideId=&amp;riderId=&amp;otp=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Query IDs + OTP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/ride/end?rideId=&amp;riderId=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Query IDs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/ride/rider-cancel?rideId=&amp;riderId=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Query IDs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POST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/ride/cancel?rideId=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ADMIN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Query ID</w:t>
            </w:r>
          </w:p>
        </w:tc>
      </w:tr>
      <w:tr>
        <w:tc>
          <w:tcPr>
            <w:tcW w:type="dxa" w:w="893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GET</w:t>
            </w:r>
          </w:p>
        </w:tc>
        <w:tc>
          <w:tcPr>
            <w:tcW w:type="dxa" w:w="362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/api/fare/calculate</w:t>
            </w:r>
          </w:p>
        </w:tc>
        <w:tc>
          <w:tcPr>
            <w:tcW w:type="dxa" w:w="1555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</w:t>
            </w:r>
          </w:p>
        </w:tc>
        <w:tc>
          <w:tcPr>
            <w:tcW w:type="dxa" w:w="298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sLat, sLon, dLat, dLon query</w:t>
            </w:r>
          </w:p>
        </w:tc>
      </w:tr>
    </w:tbl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3. Correct end-to-end test sequence</w:t>
      </w:r>
    </w:p>
    <w:p>
      <w:pPr>
        <w:spacing w:before="0" w:after="120" w:line="283" w:lineRule="auto"/>
      </w:pPr>
      <w:r>
        <w:rPr>
          <w:rFonts w:ascii="Calibri" w:hAnsi="Calibri"/>
          <w:b w:val="0"/>
          <w:sz w:val="21"/>
        </w:rPr>
        <w:t>Perform these steps in order. A successful later step depends on earlier database state.</w:t>
      </w:r>
    </w:p>
    <w:tbl>
      <w:tblPr>
        <w:tblStyle w:val="TableGrid"/>
        <w:tblW w:type="dxa" w:w="910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1"/>
        <w:gridCol w:w="1728"/>
        <w:gridCol w:w="3384"/>
        <w:gridCol w:w="3298"/>
      </w:tblGrid>
      <w:tr>
        <w:trPr>
          <w:tblHeader w:val="true"/>
        </w:trPr>
        <w:tc>
          <w:tcPr>
            <w:tcW w:type="dxa" w:w="691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Step</w:t>
            </w:r>
          </w:p>
        </w:tc>
        <w:tc>
          <w:tcPr>
            <w:tcW w:type="dxa" w:w="172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Who / JWT</w:t>
            </w:r>
          </w:p>
        </w:tc>
        <w:tc>
          <w:tcPr>
            <w:tcW w:type="dxa" w:w="338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Endpoint or action</w:t>
            </w:r>
          </w:p>
        </w:tc>
        <w:tc>
          <w:tcPr>
            <w:tcW w:type="dxa" w:w="329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Required result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Register or identify ADMIN user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Enabled ADMIN account; record USERS.ID and an ADMIN JWT.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Register or identify RIDER user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Enabled RIDER account; record USERS.ID and a RIDER JWT.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2A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 + 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 /api/profile/me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 the JWT to load the profile screen; no client-supplied ID is needed.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/rider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Create the rider's own profile; the server links it to the authenticated RIDER account.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verification details; PATCH verified=true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Exactly one verification row for riderId; matching requires verified=true.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/rider/save/location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Fresh GPS row for that rider; no ride is required.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GET /rider/nearby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Verified AVAILABLE rider appears if within 10 km and fresh.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/ride/request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New REQUESTED ride and matching RIDE_REQUEST rows.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/ride/accept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Only the authenticated, AVAILABLE rider who received the SENT request can accept; ride becomes ACCEPTED and rider becomes ON_TRIP.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 + 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Connect private WebSocket; POST /rider/fetch/livelocation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 receives a private location message for the accepted ride.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/ride/verify-otp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 becomes STARTED.</w:t>
            </w:r>
          </w:p>
        </w:tc>
      </w:tr>
      <w:tr>
        <w:tc>
          <w:tcPr>
            <w:tcW w:type="dxa" w:w="691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72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POST /ride/end</w:t>
            </w:r>
          </w:p>
        </w:tc>
        <w:tc>
          <w:tcPr>
            <w:tcW w:type="dxa" w:w="329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 becomes COMPLETED; rider AVAILABLE; one PENDING invoice is created.</w:t>
            </w:r>
          </w:p>
        </w:tc>
      </w:tr>
    </w:tbl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POST /rider/save/location is for being found by matching. POST /rider/fetch/livelocation is only for an accepted/started ride and private admin tracking.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4. Account and session endpoint tests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/register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{{baseUrl}}/register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"firstName": "Ariyaan",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"lastName": "Admin",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"userName": "ariyaan",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"password": "StrongPassword",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"email": "admin@example.com",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"mobileNumber": "9999999999",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"mobileOtp": "",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"role": "ADMIN"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"success": true,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"message": "Please confirm your email address"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For a rider use role: RIDER. Only ADMIN and RIDER are valid. The API response does not return the created database user ID; read it from USERS for test setup.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/register/confirmToken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{{baseUrl}}/register/confirmToken?token={{verificationToken}}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on a valid token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"message": "OTP verified Successfully",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"token": "&lt;JWT&gt;",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"userId": 3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Confirmation enables the account and returns its USERS.ID as userId. The returned token subject is USERS.USER_NAME. Store userId only for UI/display; protected APIs derive ownership from the JWT.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/register/verifyEmail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{{baseUrl}}/register/verifyEmail?emailAddress=admin@example.com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Existing email: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{"success":true,"message":"A confirmation email has been requested"}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0"/>
        </w:rPr>
        <w:t xml:space="preserve"> 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Missing email: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404 {"success":false,"message":"No user was found for this email address"}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/register/updateUser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x-www-form-urlencoded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{{baseUrl}}/register/updateUser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application/x-www-form-urlencoded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firstName=Test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lastName=User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userName=testuser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password=StrongPassword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email=test@example.com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mobileNumber=9999999999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the current legacy plain-text message. This is a legacy form endpoint; do not send JSON.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/login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Current SecurityConfig requires a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{{baseUrl}}/login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"username": "ariyaan",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"password": "StrongPassword"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When the request is allowed and credentials are valid: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{"token":"&lt;JWT&gt;"}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0"/>
        </w:rPr>
        <w:t xml:space="preserve"> 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Current anonymous behavior: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403 before the controller method.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endpoint exists but /login is not in SecurityConfig permitAll. Use the confirmation token response for the current test flow, or deliberately change the security configuration before treating /login as a public login endpoint.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/sendJWT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(public; development only)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{{baseUrl}}/sendJWT?username=ariyaan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{"message":"JWT Token has been generated successfully on the basis of Username","token":"&lt;JWT&gt;"}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supplied username must exist in USERS. This endpoint can create tokens without a password, so it must be removed/restricted before production.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/otp/send/sms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{{baseUrl}}/otp/send/sms?phone=9999999999&amp;userName=ariyaan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a plain-text SMS confirmation.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/otp/verify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{{baseUrl}}/otp/verify?key=9999999999&amp;otp=123456&amp;username=ariyaan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Success: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{"message":"OTP verified Successfully","token":"&lt;JWT&gt;"}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0"/>
        </w:rPr>
        <w:t xml:space="preserve"> 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Failure: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{"message":"Verification Failed"}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/api/auth/validate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{{adminJwt}}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{{baseUrl}}/api/auth/validate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{"valid":true,"username":"ariyaan","message":"Welcome back!"}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/health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{{baseUrl}}/health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{"status":"UP"}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Use this endpoint to confirm the Render service is running before testing authentication or WebSocket calls.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/register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{{baseUrl}}/register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registration HTML, not JSON.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/demo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None (public)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{{baseUrl}}/demo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home HTML. It may create a hard-coded demo rider, so do not use it in shared data.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5. Frontend profile and dashboard read APIs</w:t>
      </w:r>
    </w:p>
    <w:p>
      <w:pPr>
        <w:spacing w:before="0" w:after="120" w:line="283" w:lineRule="auto"/>
      </w:pPr>
      <w:r>
        <w:rPr>
          <w:rFonts w:ascii="Calibri" w:hAnsi="Calibri"/>
          <w:b w:val="0"/>
          <w:sz w:val="20"/>
        </w:rPr>
        <w:t>These endpoints are designed for the mobile/web profile screens. Send only Authorization: Bearer &lt;JWT&gt;. Do not send userId, riderId, or rideId: the server resolves the current account from the JWT.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adminJwt or riderJwt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(RIDER example)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"userId":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"firstName": "Vijay",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"lastName": "Shekhar",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"userName": "vijay",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"email": "vijay@gmail.com",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"mobileNumber": "916730",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"role": "RIDER",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"enabled": true,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"rider":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"name": "Vijay Rider",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"mobileNumber": "9167300000",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"status": "AVAILABLE",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"verificationSubmitted": true,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"verified": true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ADMIN users receive their account fields and role, without a rider object. A confirmed rider without a RIDER_DETAILS row receives rider: null, not a server error. Password, email token, mobile OTP, and JWT are never returned.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/api/profile/me/rides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adminJwt or riderJwt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{{baseUrl}}/api/profile/me/rides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[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"pickupLatitude": 19.076,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"pickupLongitude": 72.8777,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"dropLatitude": 19.11,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"dropLongitude": 72.9,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"fare": 125.0,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"chassisNo": "MBLHA10A1NHB12345",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"vehicleName": "Honda Activa 6G",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"adminId":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"rideStatus": "COMPLETED"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]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ADMIN gets rides where ADMIN_ID is the logged-in user ID. RIDER gets rides where RIDER_ID is the rider profile linked to the logged-in user. The history deliberately excludes rideOtp.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/api/profile/me/active-ride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adminJwt or riderJwt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{{baseUrl}}/api/profile/me/active-ride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(ADMIN with accepted ride)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"activeRide":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"pickupLatitude": 19.076,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"pickupLongitude": 72.8777,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"dropLatitude": 19.11,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"dropLongitude": 72.9,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"fare": 125.0,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"chassisNo": "MBLHA10A1NHB12345",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"vehicleName": "Honda Activa 6G",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"adminId":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"rideStatus": "ACCEPTED"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"rideOtp": 4829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Active means ACCEPTED or STARTED. The booking ADMIN receives rideOtp so its UI can show the passenger OTP. A RIDER never receives rideOtp. If there is no active ride: {"activeRide": null}.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/api/profile/me/invoices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adminJwt or riderJwt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{{baseUrl}}/api/profile/me/invoices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[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"invoiceId": 1,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"userId": 2,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"amount": 125.0,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"createdAt": "2026-08-07T12:00:00",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"status": "PENDING"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]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ADMIN receives invoices belonging to their USERS.ID. RIDER receives invoices belonging to their linked RIDER_DETAILS.ID. An account with no invoices receives [].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/api/profile/me/rider-location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riderJwt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{{baseUrl}}/api/profile/me/rider-location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"location":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"latitude": 19.077,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"longitude": 72.8777,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"updatedAt": "2026-08-07T12:00:00.000+00:00"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Returns only the logged-in rider's last saved location. An ADMIN JWT receives 403. If the rider has not yet saved a location, location is null.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/api/profile/me/verification-details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riderJwt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{{baseUrl}}/api/profile/me/verification-details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"verificationDetails": 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"aadhaarCardNumber": "123456789013",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"panCardNumber": "ABCDE1234F",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"drivingLicenseNumber": "MH0120230001234",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"bankAccountNumber": "123456789012",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"bankIfscCode": "HDFC0001234",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"bankAccountName": "Vijay Rider",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  "verified": true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}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This endpoint is intentionally limited to the owning rider because it contains sensitive KYC/bank data. Never log this response or expose it in an admin list. If no details are saved yet, verificationDetails is null.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6. Rider profile, verification, availability, and matching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/rider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"name": "Vijay Rider",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"mobileNumber": "9167300000",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"status": "AVAILABLE"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201 Created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"name":"Vijay Rider",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"mobile_number":"9167300000",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"status":"AVAILABLE",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"userId":3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request must not contain userId. The server takes the username from the rider JWT, finds that RIDER account, and stores its USERS.ID as USER_ID. Copy id to {{riderId}}. USER_ID is unique, so one login account cannot own two rider profiles; a duplicate profile request is rejected. A rider can submit only AVAILABLE or OFFLINE—ON_TRIP is controlled by the ride lifecycle.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/rider/{riderId}/verification-details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{{baseUrl}}/rider/{{riderId}}/verification-details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"aadhaarCardNumber": "123456789013",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"panCardNumber": "ABCDE1234F",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"drivingLicenseNumber": "MH0120230001234",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"bankAccountNumber": "123456789012",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"bankIfscCode": "HDFC0001234",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"bankAccountName": "Vijay Rider"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201 Created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"riderId":3,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"aadhaarCardNumber":"123456789013",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"panCardNumber":"ABCDE1234F",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"drivingLicenseNumber":"MH0120230001234",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"bankAccountNumber":"123456789012",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"bankIfscCode":"HDFC0001234",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"bankAccountName":"Vijay Rider",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"verified":false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rider ID comes only from the URL path. For rider 3, call /rider/3/verification-details. The body must not contain riderId. Saving again updates that same rider record and resets verified to false.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/rider/{riderId}/verification-details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{{baseUrl}}/rider/{{riderId}}/verification-details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the stored verification JSON.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This currently exposes unmasked KYC/bank fields. Do not expose this endpoint to untrusted clients in production.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PATCH /rider/{riderId}/verification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Boolean 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PATCH {{baseUrl}}/rider/{{riderId}}/verification?verified=true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the verification object where verified is true.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Use true or false, not Y/N. Verified must be true before matching can return the rider.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/rider/{riderId}/history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No body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{{baseUrl}}/rider/{{riderId}}/history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an array of rides whose RIDER_ID equals the path value, newest ride ID first.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PATCH /rider/status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status 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PATCH {{baseUrl}}/rider/status?status=OFFLINE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"riderId": 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"status": "OFFLINE"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Use only AVAILABLE or OFFLINE. The server identifies the rider from the JWT, so the client cannot update another rider's status. ON_TRIP is controlled by ride acceptance/lifecycle; a rider with an active assignment cannot change availability. OFFLINE and ON_TRIP riders are excluded from matching.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/rider/save/location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{{baseUrl}}/rider/save/location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"latitude": 19.0770,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"longitude": 72.8777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>{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"type":"RIDER_LOCATION_SAVED",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"riderId":3,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"latitude":19.077,</w:t>
      </w:r>
    </w:p>
    <w:p>
      <w:pPr>
        <w:keepLines/>
        <w:spacing w:before="0" w:after="0" w:line="283" w:lineRule="auto"/>
      </w:pPr>
      <w:r>
        <w:rPr>
          <w:rFonts w:ascii="Calibri" w:hAnsi="Calibri"/>
          <w:b w:val="0"/>
          <w:sz w:val="18"/>
        </w:rPr>
        <w:t xml:space="preserve">  "longitude":72.8777</w:t>
      </w:r>
    </w:p>
    <w:p>
      <w:pPr>
        <w:keepLines/>
        <w:spacing w:before="0" w:after="100" w:line="283" w:lineRule="auto"/>
      </w:pPr>
      <w:r>
        <w:rPr>
          <w:rFonts w:ascii="Calibri" w:hAnsi="Calibri"/>
          <w:b w:val="0"/>
          <w:sz w:val="18"/>
        </w:rPr>
        <w:t>}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No rideId or riderId is sent. The server derives riderId from the JWT → USERS → RIDER_DETAILS.USER_ID mapping, then atomically upserts the current rider location. This endpoint works before a ride is assigned.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/rider/nearby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{{baseUrl}}/rider/nearby?lat=19.0760&amp;lon=72.8777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a rider-ID array, for example [3].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A rider is returned only when location is newer than 10 minutes, status is AVAILABLE, verification is true, and Haversine distance is &lt;= 10 km.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7. Ride request, acceptance, and live tracking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/ride/request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{{adminJwt}} — ADMIN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{{baseUrl}}/ride/request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"pickUpLatitude": 19.0760,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"pickUpLongitude": 72.8777,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"dropLatitude": 19.1100,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"dropLongitude": 72.9000,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"fare": 125.00,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"chassisNo": "MBLHA10A1NHB12345",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"vehicleName": "Honda Activa 6G",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"adminId": {{adminId}}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plain text: Ride Request Sent, id=2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chassisNo and vehicleName are required and stored on RIDE_DETAILS. Copy the returned number to {{rideId}}. The server creates a 4-digit ride OTP, sets status REQUESTED, finds eligible riders, saves RIDE_REQUEST rows, and publishes RIDE_REQUEST events. Do not send rideId, riderId, rideOtp, or rideStatus in the body.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/ride/accept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{{baseUrl}}/ride/accept?rideId={{rideId}}&amp;riderId={{riderId}}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OK: Ride accepted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submitted riderId must match the authenticated rider's JWT-linked RIDER_DETAILS profile. The rider must be AVAILABLE, have no ACCEPTED or STARTED ride, and have a SENT RIDE_REQUEST row for this ride. This prevents rider-ID impersonation and accepting a guessed or already-assigned ride. The first valid accept wins atomically; the winner becomes ON_TRIP and other RIDE_REQUEST rows are CANCELLED.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Multiple rider requests and first-accept behavior</w:t>
      </w:r>
    </w:p>
    <w:p>
      <w:pPr>
        <w:spacing w:before="0" w:after="80" w:line="283" w:lineRule="auto"/>
      </w:pPr>
      <w:r>
        <w:rPr>
          <w:rFonts w:ascii="Calibri" w:hAnsi="Calibri"/>
          <w:b w:val="0"/>
          <w:sz w:val="20"/>
        </w:rPr>
        <w:t>One ride can be sent to several eligible riders. The server creates one RIDE_REQUEST row for each rider, all with the same rideId and status SENT.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Before any acceptance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ride_id | rider_id | status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3        | SENT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7        | SENT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12       | SENT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After rider 7 accepts first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ride_id | rider_id | status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3        | CANCELLED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7        | ACCEPTED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42      | 12       | CANCELLED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RIDE_DETAILS for ride 42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RIDER_ID = 7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RIDE_STATUS = ACCEPTED</w:t>
      </w:r>
    </w:p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The cancellation of other candidate rows is automatic. Riders 3 and 12 also receive a RIDE_CANCELLED WebSocket event at /topic/rider/{riderId}, so their apps can remove that request immediately.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Private live-location WebSocket test</w:t>
      </w:r>
    </w:p>
    <w:p>
      <w:pPr>
        <w:spacing w:before="0" w:after="100" w:line="283" w:lineRule="auto"/>
      </w:pPr>
      <w:r>
        <w:rPr>
          <w:rFonts w:ascii="Calibri" w:hAnsi="Calibri"/>
          <w:b w:val="0"/>
          <w:sz w:val="19"/>
        </w:rPr>
        <w:t>Connect CodePen/browser as the booking ADMIN whose username matches the ride's ADMIN_ID. For ride 2 in the current test database that user is ariyaan. The rider must be assigned to a ride with status ACCEPTED or STARTED.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Browser STOMP CONNECT header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Private subscription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/user/queue/ride/{{rideId}}/location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Rider HTTP update (after the browser subscription is connected)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{{baseUrl}}/rider/fetch/livelocation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"latitude": 19.0780,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"longitude": 72.8780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40" w:line="283" w:lineRule="auto"/>
      </w:pPr>
      <w:r>
        <w:rPr>
          <w:rFonts w:ascii="Calibri" w:hAnsi="Calibri"/>
          <w:b/>
          <w:color w:val="2E74B5"/>
          <w:sz w:val="18"/>
        </w:rPr>
        <w:t>Expected HTTP response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"type":"RIDER_LOCATION_UPDATED",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"rideId":2,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"riderId":3,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"latitude":19.078,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"longitude":72.878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40" w:line="283" w:lineRule="auto"/>
      </w:pPr>
      <w:r>
        <w:rPr>
          <w:rFonts w:ascii="Calibri" w:hAnsi="Calibri"/>
          <w:b/>
          <w:color w:val="2E74B5"/>
          <w:sz w:val="18"/>
        </w:rPr>
        <w:t>Expected private WebSocket message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"type":"RIDER_LOCATION_UPDATED",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"rideId":2,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"riderId":3,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"latitude":19.078,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"longitude":72.878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Do not subscribe to /topic/ride/{rideId} for live GPS updates. The current live-location event is private and goes to /user/queue/ride/{rideId}/location only. A rider JWT cannot receive the booking admin's private queue.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/rider/fetch/livelocation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raw JSON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{{baseUrl}}/rider/fetch/livelocation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Content-Type: application/json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"latitude": 19.0780,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"longitude": 72.8780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RIDER_LOCATION_UPDATED including server-derived riderId and rideId.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server uses JWT username → USERS record → RIDER_DETAILS.USER_ID → active ACCEPTED/STARTED ride. If no active ride exists it returns 403 No active ride is assigned to this rider.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8. Ride completion, cancellation, and utility tests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/ride/verify-otp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{{baseUrl}}/ride/verify-otp?rideId={{rideId}}&amp;riderId={{riderId}}&amp;otp={{rideOtp}}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OK: OTP Verified. Ride Started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ride-start OTP has no clock expiry. It is accepted only for the assigned rider while status is ACCEPTED. On success the ride becomes STARTED; the rider was already made ON_TRIP when the ride was accepted.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/ride/end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{{baseUrl}}/ride/end?rideId={{rideId}}&amp;riderId={{riderId}}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OK: Ride ended successfully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Only a STARTED assigned ride can end. The transaction sets the ride to COMPLETED, makes the rider AVAILABLE, and creates one INVOICES row with status PENDING and amount equal to fare.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/ride/rider-cancel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{{riderJwt}} — RIDER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{{baseUrl}}/ride/rider-cancel?rideId={{rideId}}&amp;riderId={{riderId}}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{{riderJwt}}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OK: Rider cancellation handled and rematch attempted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service clears the assigned rider, notifies the booking user, marks existing requests cancelled/accepted as appropriate, and attempts to notify new eligible candidates.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POST /ride/cancel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{{adminJwt}} — ADMIN role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POST {{baseUrl}}/ride/cancel?rideId={{rideId}}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OK: Ride cancelled by user/admin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ride becomes ADMIN_CANCELLED and all RIDE_REQUEST rows become CANCELLED. An assigned rider receives a cancellation event.</w:t>
      </w:r>
    </w:p>
    <w:p>
      <w:pPr>
        <w:keepNext/>
        <w:spacing w:before="160" w:after="100"/>
      </w:pPr>
      <w:r>
        <w:rPr>
          <w:rFonts w:ascii="Calibri" w:hAnsi="Calibri"/>
          <w:b/>
          <w:color w:val="1F4D78"/>
          <w:sz w:val="23"/>
        </w:rPr>
        <w:t>GET /api/fare/calculate</w:t>
      </w:r>
    </w:p>
    <w:p>
      <w:pPr>
        <w:spacing w:before="0" w:after="60" w:line="283" w:lineRule="auto"/>
      </w:pPr>
      <w:r>
        <w:rPr>
          <w:rFonts w:ascii="Calibri" w:hAnsi="Calibri"/>
          <w:b/>
          <w:color w:val="1F4D78"/>
          <w:sz w:val="18"/>
        </w:rPr>
        <w:t xml:space="preserve">Authentication: </w:t>
      </w:r>
      <w:r>
        <w:rPr>
          <w:rFonts w:ascii="Calibri" w:hAnsi="Calibri"/>
          <w:b w:val="0"/>
          <w:sz w:val="18"/>
        </w:rPr>
        <w:t>Bearer JWT</w:t>
      </w:r>
      <w:r>
        <w:rPr>
          <w:rFonts w:ascii="Calibri" w:hAnsi="Calibri"/>
          <w:b/>
          <w:color w:val="1F4D78"/>
          <w:sz w:val="18"/>
        </w:rPr>
        <w:t xml:space="preserve">   |   Request type: </w:t>
      </w:r>
      <w:r>
        <w:rPr>
          <w:rFonts w:ascii="Calibri" w:hAnsi="Calibri"/>
          <w:b w:val="0"/>
          <w:sz w:val="18"/>
        </w:rPr>
        <w:t>Query parameters</w:t>
      </w:r>
    </w:p>
    <w:p>
      <w:pPr>
        <w:spacing w:before="0" w:after="40" w:line="283" w:lineRule="auto"/>
      </w:pPr>
      <w:r>
        <w:rPr>
          <w:rFonts w:ascii="Calibri" w:hAnsi="Calibri"/>
          <w:b/>
          <w:color w:val="1F4D78"/>
          <w:sz w:val="18"/>
        </w:rPr>
        <w:t>Postman test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GET {{baseUrl}}/api/fare/calculate?sLat=19.0760&amp;sLon=72.8777&amp;dLat=19.1100&amp;dLon=72.9000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Authorization: Bearer {{adminJwt}}</w:t>
      </w:r>
    </w:p>
    <w:p>
      <w:pPr>
        <w:spacing w:before="0" w:after="100" w:line="283" w:lineRule="auto"/>
      </w:pPr>
      <w:r>
        <w:rPr>
          <w:rFonts w:ascii="Calibri" w:hAnsi="Calibri"/>
          <w:b/>
          <w:color w:val="1F4D78"/>
          <w:sz w:val="18"/>
        </w:rPr>
        <w:t xml:space="preserve">Expected result: </w:t>
      </w:r>
      <w:r>
        <w:rPr>
          <w:rFonts w:ascii="Calibri" w:hAnsi="Calibri"/>
          <w:b w:val="0"/>
          <w:sz w:val="18"/>
        </w:rPr>
        <w:t>200 OK with the current plain-text distance/fare placeholder response.</w:t>
      </w:r>
    </w:p>
    <w:p>
      <w:pPr>
        <w:spacing w:before="0" w:after="120" w:line="283" w:lineRule="auto"/>
      </w:pPr>
      <w:r>
        <w:rPr>
          <w:rFonts w:ascii="Calibri" w:hAnsi="Calibri"/>
          <w:b/>
          <w:color w:val="9C6500"/>
          <w:sz w:val="18"/>
        </w:rPr>
        <w:t xml:space="preserve">Note: </w:t>
      </w:r>
      <w:r>
        <w:rPr>
          <w:rFonts w:ascii="Calibri" w:hAnsi="Calibri"/>
          <w:b w:val="0"/>
          <w:color w:val="9C6500"/>
          <w:sz w:val="18"/>
        </w:rPr>
        <w:t>The present fare output is not a production pricing calculation. Do not use it for invoice amounts or payments.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Ride lifecycle assertions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392"/>
        <w:gridCol w:w="3024"/>
      </w:tblGrid>
      <w:tr>
        <w:trPr>
          <w:tblHeader w:val="true"/>
        </w:trPr>
        <w:tc>
          <w:tcPr>
            <w:tcW w:type="dxa" w:w="158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After action</w:t>
            </w:r>
          </w:p>
        </w:tc>
        <w:tc>
          <w:tcPr>
            <w:tcW w:type="dxa" w:w="4392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Database assertion</w:t>
            </w:r>
          </w:p>
        </w:tc>
        <w:tc>
          <w:tcPr>
            <w:tcW w:type="dxa" w:w="302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WebSocket event</w:t>
            </w:r>
          </w:p>
        </w:tc>
      </w:tr>
      <w:tr>
        <w:tc>
          <w:tcPr>
            <w:tcW w:type="dxa" w:w="15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request</w:t>
            </w:r>
          </w:p>
        </w:tc>
        <w:tc>
          <w:tcPr>
            <w:tcW w:type="dxa" w:w="43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RIDE_DETAILS.REQUESTED and RIDE_REQUEST.SENT rows</w:t>
            </w:r>
          </w:p>
        </w:tc>
        <w:tc>
          <w:tcPr>
            <w:tcW w:type="dxa" w:w="30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/topic/rider/{riderId}: RIDE_REQUEST</w:t>
            </w:r>
          </w:p>
        </w:tc>
      </w:tr>
      <w:tr>
        <w:tc>
          <w:tcPr>
            <w:tcW w:type="dxa" w:w="15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accept</w:t>
            </w:r>
          </w:p>
        </w:tc>
        <w:tc>
          <w:tcPr>
            <w:tcW w:type="dxa" w:w="43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RIDE_DETAILS.ACCEPTED; winning rider ID assigned; rider ON_TRIP</w:t>
            </w:r>
          </w:p>
        </w:tc>
        <w:tc>
          <w:tcPr>
            <w:tcW w:type="dxa" w:w="30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/topic/user/{adminId}: RIDE_ACCEPTED</w:t>
            </w:r>
          </w:p>
        </w:tc>
      </w:tr>
      <w:tr>
        <w:tc>
          <w:tcPr>
            <w:tcW w:type="dxa" w:w="15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verify OTP</w:t>
            </w:r>
          </w:p>
        </w:tc>
        <w:tc>
          <w:tcPr>
            <w:tcW w:type="dxa" w:w="43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RIDE_DETAILS.STARTED; rider remains ON_TRIP</w:t>
            </w:r>
          </w:p>
        </w:tc>
        <w:tc>
          <w:tcPr>
            <w:tcW w:type="dxa" w:w="30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/topic/ride/{rideId} and /topic/user/{adminId}: RIDE_STARTED</w:t>
            </w:r>
          </w:p>
        </w:tc>
      </w:tr>
      <w:tr>
        <w:tc>
          <w:tcPr>
            <w:tcW w:type="dxa" w:w="15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end</w:t>
            </w:r>
          </w:p>
        </w:tc>
        <w:tc>
          <w:tcPr>
            <w:tcW w:type="dxa" w:w="439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RIDE_DETAILS.COMPLETED; rider AVAILABLE; one PENDING invoice</w:t>
            </w:r>
          </w:p>
        </w:tc>
        <w:tc>
          <w:tcPr>
            <w:tcW w:type="dxa" w:w="302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/topic/ride/{rideId} and /topic/user/{adminId}: RIDE_COMPLETED</w:t>
            </w:r>
          </w:p>
        </w:tc>
      </w:tr>
    </w:tbl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9. WebSocket destinations and complete CodePen test</w:t>
      </w:r>
    </w:p>
    <w:p>
      <w:pPr>
        <w:spacing w:before="0" w:after="120" w:line="283" w:lineRule="auto"/>
      </w:pPr>
      <w:r>
        <w:rPr>
          <w:rFonts w:ascii="Calibri" w:hAnsi="Calibri"/>
          <w:b w:val="0"/>
          <w:sz w:val="20"/>
        </w:rPr>
        <w:t>WebSocket endpoint: {{baseUrl}}/ws using SockJS and STOMP. The HTTP handshake is public, but STOMP CONNECT must contain a native Authorization: Bearer &lt;JWT&gt; header. The backend now attaches the JWT identity to the real STOMP CONNECT frame, enabling private user queues.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3672"/>
        <w:gridCol w:w="2232"/>
      </w:tblGrid>
      <w:tr>
        <w:trPr>
          <w:tblHeader w:val="true"/>
        </w:trPr>
        <w:tc>
          <w:tcPr>
            <w:tcW w:type="dxa" w:w="3096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Destination</w:t>
            </w:r>
          </w:p>
        </w:tc>
        <w:tc>
          <w:tcPr>
            <w:tcW w:type="dxa" w:w="3672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Event / use</w:t>
            </w:r>
          </w:p>
        </w:tc>
        <w:tc>
          <w:tcPr>
            <w:tcW w:type="dxa" w:w="2232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Who should connect</w:t>
            </w:r>
          </w:p>
        </w:tc>
      </w:tr>
      <w:tr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/topic/rider/{riderId}</w:t>
            </w:r>
          </w:p>
        </w:tc>
        <w:tc>
          <w:tcPr>
            <w:tcW w:type="dxa" w:w="367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RIDE_REQUEST, RIDE_CANCELLED, RIDE_CANCELLED_BY_USER</w:t>
            </w:r>
          </w:p>
        </w:tc>
        <w:tc>
          <w:tcPr>
            <w:tcW w:type="dxa" w:w="223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 app; public topic subscription is not yet per-rider authorization protected.</w:t>
            </w:r>
          </w:p>
        </w:tc>
      </w:tr>
      <w:tr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/topic/user/{adminId}</w:t>
            </w:r>
          </w:p>
        </w:tc>
        <w:tc>
          <w:tcPr>
            <w:tcW w:type="dxa" w:w="367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RIDE_ACCEPTED, RIDER_CANCELLED, RIDE_STARTED, RIDE_COMPLETED</w:t>
            </w:r>
          </w:p>
        </w:tc>
        <w:tc>
          <w:tcPr>
            <w:tcW w:type="dxa" w:w="223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Booking admin app; current public topic.</w:t>
            </w:r>
          </w:p>
        </w:tc>
      </w:tr>
      <w:tr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/topic/ride/{rideId}</w:t>
            </w:r>
          </w:p>
        </w:tc>
        <w:tc>
          <w:tcPr>
            <w:tcW w:type="dxa" w:w="367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RIDE_STARTED, RIDE_COMPLETED</w:t>
            </w:r>
          </w:p>
        </w:tc>
        <w:tc>
          <w:tcPr>
            <w:tcW w:type="dxa" w:w="223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 screen; current public topic.</w:t>
            </w:r>
          </w:p>
        </w:tc>
      </w:tr>
      <w:tr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/user/queue/ride/{rideId}/location</w:t>
            </w:r>
          </w:p>
        </w:tc>
        <w:tc>
          <w:tcPr>
            <w:tcW w:type="dxa" w:w="367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RIDER_LOCATION_UPDATED</w:t>
            </w:r>
          </w:p>
        </w:tc>
        <w:tc>
          <w:tcPr>
            <w:tcW w:type="dxa" w:w="223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Only the booking user's correctly authenticated WebSocket session.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CodePen HTML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&lt;script src="https://cdn.jsdelivr.net/npm/sockjs-client@1/dist/sockjs.min.js"&gt;&lt;/script&gt;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&lt;script src="https://cdn.jsdelivr.net/npm/@stomp/stompjs@7/bundles/stomp.umd.min.js"&gt;&lt;/script&gt;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&lt;pre id="output"&gt;Connecting...&lt;/pre&gt;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&lt;script&gt;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const output = document.getElementById("output");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const ADMIN_JWT = "PASTE_ARIYAAN_ADMIN_JWT_HERE";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const RIDE_ID = 2;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const client = new StompJs.Client({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webSocketFactory: () =&gt; new SockJS("{{baseUrl}}/ws"),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connectHeaders: { Authorization: "Bearer " + ADMIN_JWT },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reconnectDelay: 5000,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debug: console.log,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onConnect: () =&gt; 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  output.textContent = "Connected. Subscribed to private ride location.";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  client.subscribe(`/user/queue/ride/${RIDE_ID}/location`, message =&gt; 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    output.textContent += "\n\nReceived:\n" + message.body;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  });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},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onStompError: frame =&gt; {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  output.textContent = "STOMP error: " + frame.headers["message"];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 }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});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client.activate();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&lt;/script&gt;</w:t>
      </w:r>
    </w:p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Replace {{baseUrl}} with the actual base URL in CodePen and replace the JWT placeholder with the real booking admin token. Do not paste real JWTs into a public CodePen or screenshot.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10. Database reference and migration order</w:t>
      </w:r>
    </w:p>
    <w:p>
      <w:pPr>
        <w:spacing w:before="0" w:after="120" w:line="283" w:lineRule="auto"/>
      </w:pPr>
      <w:r>
        <w:rPr>
          <w:rFonts w:ascii="Calibri" w:hAnsi="Calibri"/>
          <w:b w:val="0"/>
          <w:sz w:val="21"/>
        </w:rPr>
        <w:t>Use docs/DATABASE_SETUP_AND_REFERENCE.sql for a clean PostgreSQL database. The schema includes constraints and a safe Haversine query that returns verified, fresh, AVAILABLE riders within 10 km.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3096"/>
        <w:gridCol w:w="3240"/>
      </w:tblGrid>
      <w:tr>
        <w:trPr>
          <w:tblHeader w:val="true"/>
        </w:trPr>
        <w:tc>
          <w:tcPr>
            <w:tcW w:type="dxa" w:w="266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Table</w:t>
            </w:r>
          </w:p>
        </w:tc>
        <w:tc>
          <w:tcPr>
            <w:tcW w:type="dxa" w:w="3096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3240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Key relationship / rule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USERS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All application login accounts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ROLE check: ADMIN or RIDER. USER_NAME and EMAIL are unique.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RIDER_DETAILS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Operational rider profile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USER_ID is UNIQUE FK to USERS.ID; status AVAILABLE / ON_TRIP / OFFLINE.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RIDER_VERIFICATION_DETAILS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KYC/bank record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RIDER_ID is PK + FK to RIDER_DETAILS.ID; exactly one record per rider.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RIDER_LOCATION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Current GPS point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RIDER_ID is PK + FK; atomic upsert means one row per rider.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RIDE_DETAILS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Booking and lifecycle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RIDE_ID PK; vehicle name, chassis no., rider/admin IDs, OTP, status.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RIDE_REQUEST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Matching candidates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Unique (RIDE_ID, RIDER_ID) avoids duplicate candidate notification rows.</w:t>
            </w:r>
          </w:p>
        </w:tc>
      </w:tr>
      <w:tr>
        <w:tc>
          <w:tcPr>
            <w:tcW w:type="dxa" w:w="266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INVOICES</w:t>
            </w:r>
          </w:p>
        </w:tc>
        <w:tc>
          <w:tcPr>
            <w:tcW w:type="dxa" w:w="309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Completion invoice</w:t>
            </w:r>
          </w:p>
        </w:tc>
        <w:tc>
          <w:tcPr>
            <w:tcW w:type="dxa" w:w="3240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RIDE_ID is unique, so only one invoice can exist per ride.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Migrations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7848"/>
      </w:tblGrid>
      <w:tr>
        <w:trPr>
          <w:tblHeader w:val="true"/>
        </w:trPr>
        <w:tc>
          <w:tcPr>
            <w:tcW w:type="dxa" w:w="1152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Version</w:t>
            </w:r>
          </w:p>
        </w:tc>
        <w:tc>
          <w:tcPr>
            <w:tcW w:type="dxa" w:w="784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V1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 RIDE_REQUEST.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V2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Legacy RIDER_DEMO status migration; current entity/schema uses RIDER_DETAILS.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V3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 INVOICES.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V4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Add ride OTP expiry column (later removed).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V5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Remove ride OTP expiry; ride-start OTP no longer has time expiry.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V6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Create RIDER_VERIFICATION_DETAILS.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V7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Add RIDER_DETAILS.USER_ID, unique index, and FK to USERS.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V8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Add USERS.ROLE with ADMIN/RIDER check; existing users default to ADMIN.</w:t>
            </w:r>
          </w:p>
        </w:tc>
      </w:tr>
      <w:tr>
        <w:tc>
          <w:tcPr>
            <w:tcW w:type="dxa" w:w="1152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V9</w:t>
            </w:r>
          </w:p>
        </w:tc>
        <w:tc>
          <w:tcPr>
            <w:tcW w:type="dxa" w:w="784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7"/>
              </w:rPr>
              <w:t>Add RIDE_DETAILS.CHASSIS_NO and VEHICLE_NAME for ride-request vehicle details.</w:t>
            </w:r>
          </w:p>
        </w:tc>
      </w:tr>
    </w:tbl>
    <w:p>
      <w:pPr>
        <w:spacing w:before="0" w:after="140" w:line="283" w:lineRule="auto"/>
      </w:pPr>
      <w:r>
        <w:rPr>
          <w:rFonts w:ascii="Calibri" w:hAnsi="Calibri"/>
          <w:b/>
          <w:color w:val="9C6500"/>
          <w:sz w:val="18"/>
        </w:rPr>
        <w:t xml:space="preserve">Important: </w:t>
      </w:r>
      <w:r>
        <w:rPr>
          <w:rFonts w:ascii="Calibri" w:hAnsi="Calibri"/>
          <w:b w:val="0"/>
          <w:color w:val="9C6500"/>
          <w:sz w:val="18"/>
        </w:rPr>
        <w:t>Render is configured with Flyway disabled in production. Apply V7, V8, and V9 manually to the Render-connected Neon branch before deploying code that references USERS.ROLE, RIDER_DETAILS.USER_ID, CHASSIS_NO, or VEHICLE_NAME.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Useful database validation queries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-- Confirm account role and rider mapping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SELECT u.id, u.user_name, u.role, r.id AS rider_id, r.status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FROM users u LEFT JOIN rider_details r ON r.user_id = u.id;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-- Confirm rider verification linkage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SELECT r.id, r.name, v.rider_id, v.is_verified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FROM rider_details 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LEFT JOIN rider_verification_details v ON v.rider_id = r.id;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-- Confirm an active ride for a rider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SELECT ride_id, rider_id, admin_id, vehicle_name, chassis_no, ride_status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FROM ride_details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WHERE rider_id = 3 AND ride_status IN ('ACCEPTED', 'STARTED');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 xml:space="preserve"> </w:t>
      </w:r>
    </w:p>
    <w:p>
      <w:pPr>
        <w:keepLines/>
        <w:spacing w:after="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-- Confirm an invoice after ride completion</w:t>
      </w:r>
    </w:p>
    <w:p>
      <w:pPr>
        <w:keepLines/>
        <w:spacing w:after="60" w:line="240" w:lineRule="auto"/>
        <w:ind w:left="230" w:right="115"/>
        <w:shd w:fill="F5F8FC"/>
      </w:pPr>
      <w:r>
        <w:rPr>
          <w:rFonts w:ascii="Consolas" w:hAnsi="Consolas"/>
          <w:b w:val="0"/>
          <w:color w:val="1F4D78"/>
          <w:sz w:val="16"/>
        </w:rPr>
        <w:t>SELECT * FROM invoices WHERE ride_id = 2;</w:t>
      </w:r>
    </w:p>
    <w:p>
      <w:pPr>
        <w:keepNext/>
        <w:spacing w:before="320" w:after="140"/>
      </w:pPr>
      <w:r>
        <w:rPr>
          <w:rFonts w:ascii="Calibri" w:hAnsi="Calibri"/>
          <w:b/>
          <w:color w:val="2E74B5"/>
          <w:sz w:val="32"/>
        </w:rPr>
        <w:t>11. Troubleshooting and production controls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77"/>
        <w:gridCol w:w="3384"/>
        <w:gridCol w:w="3139"/>
      </w:tblGrid>
      <w:tr>
        <w:trPr>
          <w:tblHeader w:val="true"/>
        </w:trPr>
        <w:tc>
          <w:tcPr>
            <w:tcW w:type="dxa" w:w="2477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Symptom</w:t>
            </w:r>
          </w:p>
        </w:tc>
        <w:tc>
          <w:tcPr>
            <w:tcW w:type="dxa" w:w="3384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Cause</w:t>
            </w:r>
          </w:p>
        </w:tc>
        <w:tc>
          <w:tcPr>
            <w:tcW w:type="dxa" w:w="3139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Correct action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column u1_0.role does not exist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 deployed before V8 schema migration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Apply V8 to the exact Neon branch Render uses.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UsernameNotFoundException: Rahul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JWT subject is a rider display name, not USERS.USER_NAME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Use a JWT whose subject is an existing login username, for example vijay.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No active ride is assigned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 calls /fetch/livelocation without ACCEPTED/STARTED ride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Use /save/location before matching; use /fetch/livelocation only after acceptance.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Rider KYC saved under wrong 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URL path used another rider ID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Call /rider/3/verification-details for rider ID 3; body never controls riderId.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WebSocket connected but no GPS message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Wrong JWT identity, wrong private destination, old message, or no active assigned ride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Connect booking admin's JWT, subscribe /user/queue/ride/{rideId}/location, then make a fresh rider POST.</w:t>
            </w:r>
          </w:p>
        </w:tc>
      </w:tr>
      <w:tr>
        <w:tc>
          <w:tcPr>
            <w:tcW w:type="dxa" w:w="2477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No nearby rider</w:t>
            </w:r>
          </w:p>
        </w:tc>
        <w:tc>
          <w:tcPr>
            <w:tcW w:type="dxa" w:w="3384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Not verified, unavailable, stale location, or beyond 10 km</w:t>
            </w:r>
          </w:p>
        </w:tc>
        <w:tc>
          <w:tcPr>
            <w:tcW w:type="dxa" w:w="3139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5"/>
              </w:rPr>
              <w:t>Patch verified=true, save fresh rider location, set AVAILABLE, and check coordinates.</w:t>
            </w:r>
          </w:p>
        </w:tc>
      </w:tr>
    </w:tbl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Before production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Remove or secure GET /sendJWT. It must never issue tokens for arbitrary usernames in production.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Make /login deliberately public only after confirming authentication, rate limits, and password policy; currently it is blocked by SecurityConfig.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Encrypt Aadhaar, PAN, licence, and bank data at rest; redact it from logs and avoid returning it in ordinary mobile responses.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Ownership checks are implemented for /ride/accept. Add the same authenticated-rider ownership checks to /ride/verify-otp, /ride/end, and cancellation endpoints so a rider token cannot submit another rider's ID.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Authorize subscriptions to public /topic/rider, /topic/user, and /topic/ride destinations. The live GPS destination already uses a private user queue.</w:t>
      </w:r>
    </w:p>
    <w:p>
      <w:pPr>
        <w:pStyle w:val="ListBullet"/>
        <w:keepLines/>
        <w:spacing w:after="100" w:line="276" w:lineRule="auto"/>
      </w:pPr>
      <w:r>
        <w:rPr>
          <w:rFonts w:ascii="Calibri" w:hAnsi="Calibri"/>
          <w:b w:val="0"/>
          <w:sz w:val="21"/>
        </w:rPr>
        <w:t>Store mobile JWTs in Android Keystore/iOS Keychain-backed secure storage; clear active ride data on completion or logout.</w:t>
      </w:r>
    </w:p>
    <w:p>
      <w:pPr>
        <w:keepNext/>
        <w:spacing w:before="220" w:after="100"/>
      </w:pPr>
      <w:r>
        <w:rPr>
          <w:rFonts w:ascii="Calibri" w:hAnsi="Calibri"/>
          <w:b/>
          <w:color w:val="2E74B5"/>
          <w:sz w:val="26"/>
        </w:rPr>
        <w:t>Final acceptance checklist</w:t>
      </w:r>
    </w:p>
    <w:tbl>
      <w:tblPr>
        <w:tblStyle w:val="TableGrid"/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416"/>
      </w:tblGrid>
      <w:tr>
        <w:trPr>
          <w:tblHeader w:val="true"/>
        </w:trPr>
        <w:tc>
          <w:tcPr>
            <w:tcW w:type="dxa" w:w="2088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Check</w:t>
            </w:r>
          </w:p>
        </w:tc>
        <w:tc>
          <w:tcPr>
            <w:tcW w:type="dxa" w:w="7416"/>
            <w:vAlign w:val="center"/>
            <w:shd w:fill="E8EEF5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7"/>
              </w:rPr>
              <w:t>Pass condition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Schema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USERS.ROLE and RIDER_DETAILS.USER_ID exist on the same Neon branch Render uses.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Roles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ADMIN cannot call rider location endpoints; RIDER cannot create a ride.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Matching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Only a verified, AVAILABLE rider with a location newer than 10 minutes appears within 10 km.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Tracking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Booking admin receives a fresh rider location at /user/queue/ride/{rideId}/location.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Lifecycle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 rider can accept only their own SENT request while AVAILABLE, then start with the correct OTP and end their assigned ride.</w:t>
            </w:r>
          </w:p>
        </w:tc>
      </w:tr>
      <w:tr>
        <w:tc>
          <w:tcPr>
            <w:tcW w:type="dxa" w:w="2088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Invoice</w:t>
            </w:r>
          </w:p>
        </w:tc>
        <w:tc>
          <w:tcPr>
            <w:tcW w:type="dxa" w:w="7416"/>
            <w:vAlign w:val="center"/>
            <w:tcMar>
              <w:top w:w="72" w:type="dxa"/>
              <w:start w:w="120" w:type="dxa"/>
              <w:bottom w:w="72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6"/>
              </w:rPr>
              <w:t>A completed ride produces exactly one PENDING invoice with the ride fare.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7"/>
      </w:rPr>
      <w:t>Internal engineering reference - updated 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7"/>
      </w:rPr>
      <w:t>Rider Booking Application |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